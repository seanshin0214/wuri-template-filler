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C3DDD" w14:textId="77777777" w:rsidR="0018632C" w:rsidRDefault="005074B1">
      <w:pPr>
        <w:pStyle w:val="a8"/>
        <w:jc w:val="center"/>
      </w:pPr>
      <w:r>
        <w:t>TEMPLATE OF UNIVERSITY'S INNOVATIVE PROGRAM</w:t>
      </w:r>
    </w:p>
    <w:p w14:paraId="713E35CD" w14:textId="77777777" w:rsidR="0018632C" w:rsidRDefault="005074B1">
      <w:pPr>
        <w:jc w:val="center"/>
      </w:pPr>
      <w:r>
        <w:t>(To be used by WURI Foundation for Record-keeping)</w:t>
      </w:r>
    </w:p>
    <w:p w14:paraId="7AA2F69A" w14:textId="77777777" w:rsidR="0018632C" w:rsidRDefault="005074B1">
      <w:pPr>
        <w:pStyle w:val="1"/>
      </w:pPr>
      <w:r>
        <w:t>Data Sources (</w:t>
      </w:r>
      <w:r>
        <w:t>크롤링</w:t>
      </w:r>
      <w:r>
        <w:t xml:space="preserve"> </w:t>
      </w:r>
      <w:r>
        <w:t>출처</w:t>
      </w:r>
      <w:r>
        <w:t>)</w:t>
      </w:r>
    </w:p>
    <w:p w14:paraId="58DB58F8" w14:textId="77777777" w:rsidR="0018632C" w:rsidRDefault="005074B1">
      <w:r>
        <w:rPr>
          <w:i/>
        </w:rPr>
        <w:t>Generated: 2025-12-14 12:26:56</w:t>
      </w:r>
    </w:p>
    <w:p w14:paraId="71F11901" w14:textId="77777777" w:rsidR="0018632C" w:rsidRDefault="005074B1">
      <w:pPr>
        <w:pStyle w:val="21"/>
      </w:pPr>
      <w:r>
        <w:t>Source URLs</w:t>
      </w:r>
    </w:p>
    <w:p w14:paraId="49591F51" w14:textId="77777777" w:rsidR="0018632C" w:rsidRDefault="005074B1">
      <w:r>
        <w:t>1. http://news.mit.edu/2025/unlocking-ammonia-fuel-source-heavy-industry-amogy-1125</w:t>
      </w:r>
    </w:p>
    <w:p w14:paraId="7B134C40" w14:textId="77777777" w:rsidR="0018632C" w:rsidRDefault="005074B1">
      <w:r>
        <w:t>2. http://news.mit.edu/topic/sustainability</w:t>
      </w:r>
    </w:p>
    <w:p w14:paraId="2E612DAF" w14:textId="77777777" w:rsidR="0018632C" w:rsidRDefault="005074B1">
      <w:r>
        <w:t>3. http://news.mit.edu/topic/startups</w:t>
      </w:r>
    </w:p>
    <w:p w14:paraId="612264EB" w14:textId="77777777" w:rsidR="0018632C" w:rsidRDefault="005074B1">
      <w:r>
        <w:t>4. http://news.mit.edu/topic/innovation</w:t>
      </w:r>
    </w:p>
    <w:p w14:paraId="7F867D1C" w14:textId="77777777" w:rsidR="0018632C" w:rsidRDefault="005074B1">
      <w:r>
        <w:t>5. http://news.mit.edu/topic/cleaner-industry</w:t>
      </w:r>
    </w:p>
    <w:p w14:paraId="657A9108" w14:textId="77777777" w:rsidR="0018632C" w:rsidRDefault="005074B1">
      <w:pPr>
        <w:pStyle w:val="21"/>
      </w:pPr>
      <w:r>
        <w:t>Source Excerpts (</w:t>
      </w:r>
      <w:r>
        <w:t>원문</w:t>
      </w:r>
      <w:r>
        <w:t xml:space="preserve"> </w:t>
      </w:r>
      <w:r>
        <w:t>발췌</w:t>
      </w:r>
      <w:r>
        <w:t>)</w:t>
      </w:r>
    </w:p>
    <w:p w14:paraId="2A1AD578" w14:textId="77777777" w:rsidR="0018632C" w:rsidRDefault="005074B1">
      <w:r>
        <w:rPr>
          <w:b/>
          <w:sz w:val="20"/>
        </w:rPr>
        <w:t>[Source 1] http://news.mit.edu/2025/unlocking-ammonia-fuel-source-heavy-industry-amogy-1125</w:t>
      </w:r>
    </w:p>
    <w:p w14:paraId="627C3635" w14:textId="77777777" w:rsidR="0018632C" w:rsidRDefault="005074B1">
      <w:r>
        <w:rPr>
          <w:i/>
          <w:sz w:val="18"/>
        </w:rPr>
        <w:t>"The startup Amogy, founded by four MIT alumni, believes it has the technology to finally unlock ammonia as a major fuel source. The company has developed a catalyst it says can split — or “crack” — ammonia into hydrogen and nitrogen up to 70 percent more efficiently than state-of-the-art systems today. The company is planning to sell its catalysts as well as modular systems including fuel cells and engines to convert ammonia directly to power. Those systems don’t burn or combust ammonia, and thus bypass th</w:t>
      </w:r>
      <w:r>
        <w:rPr>
          <w:i/>
          <w:sz w:val="18"/>
        </w:rPr>
        <w:t>e health concerns related to nitrous oxides. Since Amogy’s founding in 2020, the company has used its ammonia-cracking technology to create the world’s first ammonia-powered drone, tractor, truck, and tugboat. It has also attracted partnerships with industry leaders including Samsung, Saudi Aramco, KBR, and Hyundai, raising more than $300 million along the way."</w:t>
      </w:r>
    </w:p>
    <w:p w14:paraId="52387262" w14:textId="77777777" w:rsidR="0018632C" w:rsidRDefault="0018632C"/>
    <w:p w14:paraId="5A88FF5A" w14:textId="77777777" w:rsidR="0018632C" w:rsidRDefault="005074B1">
      <w:r>
        <w:rPr>
          <w:b/>
          <w:sz w:val="20"/>
        </w:rPr>
        <w:t>[Source 2] http://news.mit.edu/topic/sustainability</w:t>
      </w:r>
    </w:p>
    <w:p w14:paraId="54B91329" w14:textId="77777777" w:rsidR="0018632C" w:rsidRDefault="005074B1">
      <w:r>
        <w:rPr>
          <w:i/>
          <w:sz w:val="18"/>
        </w:rPr>
        <w:t>"Unlocking ammonia as a fuel source for heavy industry Four MIT alumni say their startup, Amogy, has the technology to help decarbonize maritime shipping, power generation, manufacturing, and more. November 25, 2025 Read full story →"</w:t>
      </w:r>
    </w:p>
    <w:p w14:paraId="5B20E236" w14:textId="77777777" w:rsidR="0018632C" w:rsidRDefault="0018632C"/>
    <w:p w14:paraId="1793150D" w14:textId="77777777" w:rsidR="0018632C" w:rsidRDefault="005074B1">
      <w:r>
        <w:rPr>
          <w:b/>
          <w:sz w:val="20"/>
        </w:rPr>
        <w:t>[Source 3] http://news.mit.edu/topic/startups</w:t>
      </w:r>
    </w:p>
    <w:p w14:paraId="009B48A0" w14:textId="77777777" w:rsidR="0018632C" w:rsidRDefault="005074B1">
      <w:r>
        <w:rPr>
          <w:i/>
          <w:sz w:val="18"/>
        </w:rPr>
        <w:lastRenderedPageBreak/>
        <w:t>"Unlocking ammonia as a fuel source for heavy industry Four MIT alumni say their startup, Amogy, has the technology to help decarbonize maritime shipping, power generation, manufacturing, and more. November 25, 2025 Read full story →"</w:t>
      </w:r>
    </w:p>
    <w:p w14:paraId="603DDEBE" w14:textId="77777777" w:rsidR="0018632C" w:rsidRDefault="0018632C"/>
    <w:p w14:paraId="4096F6D7" w14:textId="77777777" w:rsidR="0018632C" w:rsidRDefault="005074B1">
      <w:r>
        <w:rPr>
          <w:b/>
          <w:sz w:val="20"/>
        </w:rPr>
        <w:t>[Source 4] http://news.mit.edu/topic/innovation</w:t>
      </w:r>
    </w:p>
    <w:p w14:paraId="7A8876E9" w14:textId="77777777" w:rsidR="0018632C" w:rsidRDefault="005074B1">
      <w:r>
        <w:rPr>
          <w:i/>
          <w:sz w:val="18"/>
        </w:rPr>
        <w:t>"Unlocking ammonia as a fuel source for heavy industry Four MIT alumni say their startup, Amogy, has the technology to help decarbonize maritime shipping, power generation, manufacturing, and more. November 25, 2025 Read full story →"</w:t>
      </w:r>
    </w:p>
    <w:p w14:paraId="6046BC8F" w14:textId="77777777" w:rsidR="0018632C" w:rsidRDefault="0018632C"/>
    <w:p w14:paraId="14BC93CB" w14:textId="77777777" w:rsidR="0018632C" w:rsidRDefault="005074B1">
      <w:r>
        <w:rPr>
          <w:b/>
          <w:sz w:val="20"/>
        </w:rPr>
        <w:t>[Source 5] http://news.mit.edu/topic/cleaner-industry</w:t>
      </w:r>
    </w:p>
    <w:p w14:paraId="217E7E0F" w14:textId="77777777" w:rsidR="0018632C" w:rsidRDefault="005074B1">
      <w:r>
        <w:rPr>
          <w:i/>
          <w:sz w:val="18"/>
        </w:rPr>
        <w:t>"Unlocking ammonia as a fuel source for heavy industry Four MIT alumni say their startup, Amogy, has the technology to help decarbonize maritime shipping, power generation, manufacturing, and more. November 25, 2025 Read full story →"</w:t>
      </w:r>
    </w:p>
    <w:p w14:paraId="0CB6B87B" w14:textId="77777777" w:rsidR="0018632C" w:rsidRDefault="0018632C"/>
    <w:p w14:paraId="58CFEE8B" w14:textId="77777777" w:rsidR="0018632C" w:rsidRDefault="005074B1">
      <w:r>
        <w:t>──────────────────────────────────────────────────</w:t>
      </w:r>
    </w:p>
    <w:p w14:paraId="3BFF3C9D" w14:textId="77777777" w:rsidR="0018632C" w:rsidRDefault="005074B1">
      <w:pPr>
        <w:pStyle w:val="1"/>
      </w:pPr>
      <w:r>
        <w:t>Writer's Profile</w:t>
      </w:r>
    </w:p>
    <w:tbl>
      <w:tblPr>
        <w:tblStyle w:val="af9"/>
        <w:tblW w:w="0" w:type="auto"/>
        <w:tblLook w:val="04A0" w:firstRow="1" w:lastRow="0" w:firstColumn="1" w:lastColumn="0" w:noHBand="0" w:noVBand="1"/>
      </w:tblPr>
      <w:tblGrid>
        <w:gridCol w:w="4315"/>
        <w:gridCol w:w="4315"/>
      </w:tblGrid>
      <w:tr w:rsidR="0018632C" w14:paraId="7E03A2F9" w14:textId="77777777">
        <w:tc>
          <w:tcPr>
            <w:tcW w:w="4320" w:type="dxa"/>
          </w:tcPr>
          <w:p w14:paraId="49C51F03" w14:textId="77777777" w:rsidR="0018632C" w:rsidRDefault="005074B1">
            <w:r>
              <w:t>University name</w:t>
            </w:r>
          </w:p>
        </w:tc>
        <w:tc>
          <w:tcPr>
            <w:tcW w:w="4320" w:type="dxa"/>
          </w:tcPr>
          <w:p w14:paraId="2A4396F9" w14:textId="77777777" w:rsidR="0018632C" w:rsidRDefault="005074B1">
            <w:r>
              <w:t>MIT</w:t>
            </w:r>
          </w:p>
        </w:tc>
      </w:tr>
      <w:tr w:rsidR="0018632C" w14:paraId="043786A3" w14:textId="77777777">
        <w:tc>
          <w:tcPr>
            <w:tcW w:w="4320" w:type="dxa"/>
          </w:tcPr>
          <w:p w14:paraId="6C902676" w14:textId="77777777" w:rsidR="0018632C" w:rsidRDefault="005074B1">
            <w:r>
              <w:t>Full name</w:t>
            </w:r>
          </w:p>
        </w:tc>
        <w:tc>
          <w:tcPr>
            <w:tcW w:w="4320" w:type="dxa"/>
          </w:tcPr>
          <w:p w14:paraId="71206E62" w14:textId="77777777" w:rsidR="0018632C" w:rsidRDefault="005074B1">
            <w:r>
              <w:t>[To be filled]</w:t>
            </w:r>
          </w:p>
        </w:tc>
      </w:tr>
      <w:tr w:rsidR="0018632C" w14:paraId="47DA7E2A" w14:textId="77777777">
        <w:tc>
          <w:tcPr>
            <w:tcW w:w="4320" w:type="dxa"/>
          </w:tcPr>
          <w:p w14:paraId="6134D761" w14:textId="77777777" w:rsidR="0018632C" w:rsidRDefault="005074B1">
            <w:r>
              <w:t>Relationship</w:t>
            </w:r>
          </w:p>
        </w:tc>
        <w:tc>
          <w:tcPr>
            <w:tcW w:w="4320" w:type="dxa"/>
          </w:tcPr>
          <w:p w14:paraId="43379EF9" w14:textId="77777777" w:rsidR="0018632C" w:rsidRDefault="005074B1">
            <w:r>
              <w:t>[To be filled]</w:t>
            </w:r>
          </w:p>
        </w:tc>
      </w:tr>
      <w:tr w:rsidR="0018632C" w14:paraId="5EAD9C03" w14:textId="77777777">
        <w:tc>
          <w:tcPr>
            <w:tcW w:w="4320" w:type="dxa"/>
          </w:tcPr>
          <w:p w14:paraId="2426E495" w14:textId="77777777" w:rsidR="0018632C" w:rsidRDefault="005074B1">
            <w:r>
              <w:t>Official title</w:t>
            </w:r>
          </w:p>
        </w:tc>
        <w:tc>
          <w:tcPr>
            <w:tcW w:w="4320" w:type="dxa"/>
          </w:tcPr>
          <w:p w14:paraId="031BDB02" w14:textId="77777777" w:rsidR="0018632C" w:rsidRDefault="005074B1">
            <w:r>
              <w:t>[To be filled]</w:t>
            </w:r>
          </w:p>
        </w:tc>
      </w:tr>
      <w:tr w:rsidR="0018632C" w14:paraId="76B9B295" w14:textId="77777777">
        <w:tc>
          <w:tcPr>
            <w:tcW w:w="4320" w:type="dxa"/>
          </w:tcPr>
          <w:p w14:paraId="45471973" w14:textId="77777777" w:rsidR="0018632C" w:rsidRDefault="005074B1">
            <w:r>
              <w:t>Email address</w:t>
            </w:r>
          </w:p>
        </w:tc>
        <w:tc>
          <w:tcPr>
            <w:tcW w:w="4320" w:type="dxa"/>
          </w:tcPr>
          <w:p w14:paraId="53A83302" w14:textId="77777777" w:rsidR="0018632C" w:rsidRDefault="005074B1">
            <w:r>
              <w:t>[To be filled]</w:t>
            </w:r>
          </w:p>
        </w:tc>
      </w:tr>
    </w:tbl>
    <w:p w14:paraId="4D04FCAF" w14:textId="77777777" w:rsidR="0018632C" w:rsidRDefault="005074B1">
      <w:pPr>
        <w:pStyle w:val="1"/>
      </w:pPr>
      <w:r>
        <w:t>Program Profile</w:t>
      </w:r>
    </w:p>
    <w:tbl>
      <w:tblPr>
        <w:tblStyle w:val="af9"/>
        <w:tblW w:w="0" w:type="auto"/>
        <w:tblLook w:val="04A0" w:firstRow="1" w:lastRow="0" w:firstColumn="1" w:lastColumn="0" w:noHBand="0" w:noVBand="1"/>
      </w:tblPr>
      <w:tblGrid>
        <w:gridCol w:w="4317"/>
        <w:gridCol w:w="4313"/>
      </w:tblGrid>
      <w:tr w:rsidR="0018632C" w14:paraId="7FBF20B0" w14:textId="77777777">
        <w:tc>
          <w:tcPr>
            <w:tcW w:w="4320" w:type="dxa"/>
          </w:tcPr>
          <w:p w14:paraId="535E9778" w14:textId="77777777" w:rsidR="0018632C" w:rsidRDefault="005074B1">
            <w:r>
              <w:t>Program name</w:t>
            </w:r>
          </w:p>
        </w:tc>
        <w:tc>
          <w:tcPr>
            <w:tcW w:w="4320" w:type="dxa"/>
          </w:tcPr>
          <w:p w14:paraId="6EE5C4E3" w14:textId="77777777" w:rsidR="0018632C" w:rsidRDefault="005074B1">
            <w:r>
              <w:t>Amogy (Startup)</w:t>
            </w:r>
          </w:p>
        </w:tc>
      </w:tr>
      <w:tr w:rsidR="0018632C" w14:paraId="4104F7D1" w14:textId="77777777">
        <w:tc>
          <w:tcPr>
            <w:tcW w:w="4320" w:type="dxa"/>
          </w:tcPr>
          <w:p w14:paraId="6255F340" w14:textId="77777777" w:rsidR="0018632C" w:rsidRDefault="005074B1">
            <w:r>
              <w:t>Category</w:t>
            </w:r>
          </w:p>
        </w:tc>
        <w:tc>
          <w:tcPr>
            <w:tcW w:w="4320" w:type="dxa"/>
          </w:tcPr>
          <w:p w14:paraId="1661CD12" w14:textId="77777777" w:rsidR="0018632C" w:rsidRDefault="005074B1">
            <w:r>
              <w:t>C7: University-Based Entrepreneurial Projects</w:t>
            </w:r>
          </w:p>
        </w:tc>
      </w:tr>
      <w:tr w:rsidR="0018632C" w14:paraId="2D7869CC" w14:textId="77777777">
        <w:tc>
          <w:tcPr>
            <w:tcW w:w="4320" w:type="dxa"/>
          </w:tcPr>
          <w:p w14:paraId="76A3E351" w14:textId="77777777" w:rsidR="0018632C" w:rsidRDefault="005074B1">
            <w:r>
              <w:t>Champion</w:t>
            </w:r>
          </w:p>
        </w:tc>
        <w:tc>
          <w:tcPr>
            <w:tcW w:w="4320" w:type="dxa"/>
          </w:tcPr>
          <w:p w14:paraId="085484D4" w14:textId="77777777" w:rsidR="0018632C" w:rsidRDefault="005074B1">
            <w:r>
              <w:t>[To be filled]</w:t>
            </w:r>
          </w:p>
        </w:tc>
      </w:tr>
      <w:tr w:rsidR="0018632C" w14:paraId="2B6882D7" w14:textId="77777777">
        <w:tc>
          <w:tcPr>
            <w:tcW w:w="4320" w:type="dxa"/>
          </w:tcPr>
          <w:p w14:paraId="7F7F7419" w14:textId="77777777" w:rsidR="0018632C" w:rsidRDefault="005074B1">
            <w:r>
              <w:t>School/College/Headquarters</w:t>
            </w:r>
          </w:p>
        </w:tc>
        <w:tc>
          <w:tcPr>
            <w:tcW w:w="4320" w:type="dxa"/>
          </w:tcPr>
          <w:p w14:paraId="5795DDBD" w14:textId="77777777" w:rsidR="0018632C" w:rsidRDefault="005074B1">
            <w:r>
              <w:t>1-UH: University Headquarters</w:t>
            </w:r>
          </w:p>
        </w:tc>
      </w:tr>
    </w:tbl>
    <w:p w14:paraId="63702A26" w14:textId="77777777" w:rsidR="0018632C" w:rsidRDefault="005074B1">
      <w:pPr>
        <w:pStyle w:val="1"/>
      </w:pPr>
      <w:r>
        <w:t>Summary of Program</w:t>
      </w:r>
    </w:p>
    <w:p w14:paraId="610DEEE9" w14:textId="77777777" w:rsidR="0018632C" w:rsidRDefault="005074B1">
      <w:pPr>
        <w:pStyle w:val="21"/>
      </w:pPr>
      <w:r>
        <w:t>Program Name</w:t>
      </w:r>
    </w:p>
    <w:p w14:paraId="6E934B31" w14:textId="77777777" w:rsidR="0018632C" w:rsidRDefault="005074B1">
      <w:r>
        <w:t>Amogy (Startup)</w:t>
      </w:r>
    </w:p>
    <w:p w14:paraId="23B87BE2" w14:textId="77777777" w:rsidR="0018632C" w:rsidRDefault="005074B1">
      <w:pPr>
        <w:pStyle w:val="21"/>
      </w:pPr>
      <w:r>
        <w:t>Category</w:t>
      </w:r>
    </w:p>
    <w:p w14:paraId="777541EC" w14:textId="77777777" w:rsidR="0018632C" w:rsidRDefault="005074B1">
      <w:r>
        <w:t>C7: University-Based Entrepreneurial Projects</w:t>
      </w:r>
    </w:p>
    <w:p w14:paraId="686EFD1C" w14:textId="77777777" w:rsidR="0018632C" w:rsidRDefault="005074B1">
      <w:pPr>
        <w:pStyle w:val="21"/>
      </w:pPr>
      <w:r>
        <w:lastRenderedPageBreak/>
        <w:t>Abstract</w:t>
      </w:r>
    </w:p>
    <w:p w14:paraId="04F0F71D" w14:textId="77777777" w:rsidR="0018632C" w:rsidRDefault="005074B1">
      <w:r>
        <w:t>Amogy is a startup founded in 2020 by four MIT alumni, dedicated to decarbonizing heavy industry through advanced ammonia-to-power technology. The company has developed a proprietary catalyst that efficiently splits ammonia into hydrogen and nitrogen, achieving up to 70 percent greater efficiency than existing systems. Ammonia is strategically targeted as a carbon-free, energy-dense fuel for high-demand sectors such as maritime shipping, power generation, construction, and mining. Amogy's modular systems co</w:t>
      </w:r>
      <w:r>
        <w:t xml:space="preserve">nvert ammonia directly to power using fuel cells or engines, circumventing combustion and the associated production of harmful nitrous oxides. The startup has successfully demonstrated its innovative technology in various ammonia-powered vehicles, including a drone, tractor, truck, and tugboat. Since its inception, Amogy has secured over $300 million in funding and established significant partnerships with global industry leaders like Samsung, Saudi Aramco, KBR, and Hyundai, with ambitious plans for global </w:t>
      </w:r>
      <w:r>
        <w:t>scaling, including a 1-megawatt pilot project in South Korea by 2026.</w:t>
      </w:r>
    </w:p>
    <w:p w14:paraId="2B44C224" w14:textId="77777777" w:rsidR="0018632C" w:rsidRDefault="005074B1">
      <w:pPr>
        <w:pStyle w:val="1"/>
      </w:pPr>
      <w:r>
        <w:t>Details of Program</w:t>
      </w:r>
    </w:p>
    <w:p w14:paraId="07D8B82C" w14:textId="77777777" w:rsidR="0018632C" w:rsidRDefault="005074B1">
      <w:pPr>
        <w:pStyle w:val="21"/>
      </w:pPr>
      <w:r>
        <w:t>1. Planning</w:t>
      </w:r>
    </w:p>
    <w:p w14:paraId="201E2257" w14:textId="77777777" w:rsidR="0018632C" w:rsidRDefault="005074B1">
      <w:pPr>
        <w:pStyle w:val="31"/>
      </w:pPr>
      <w:r>
        <w:t>Objectives</w:t>
      </w:r>
    </w:p>
    <w:p w14:paraId="3F18197B" w14:textId="77777777" w:rsidR="0018632C" w:rsidRDefault="005074B1">
      <w:r>
        <w:t>Long-term Goals: To fundamentally transform global energy systems by unlocking ammonia as a major, carbon-free fuel source, thereby enabling the comprehensive decarbonization of heavy industries (e.g., maritime shipping, power generation, construction, and mining). The ultimate vision is to scale ammonia as a viable fuel in diverse applications, from microgrids to full grid-scale power generation.</w:t>
      </w:r>
    </w:p>
    <w:p w14:paraId="1A964E2A" w14:textId="77777777" w:rsidR="0018632C" w:rsidRDefault="005074B1">
      <w:r>
        <w:t>Short-term Targets: By 2026, deploy a 1-megawatt ammonia-to-power pilot project in Pohang, South Korea, with JGC Holdings Corporation. Secure manufacturing contracts and begin delivering modular systems to customers. Accelerate the adoption of Amogy's technology by engaging in dozens of other projects with multinational corporations. Continue to build out manufacturing and research capabilities.</w:t>
      </w:r>
    </w:p>
    <w:p w14:paraId="134169DE" w14:textId="77777777" w:rsidR="0018632C" w:rsidRDefault="005074B1">
      <w:r>
        <w:t>Rationale: The program was initiated to address the urgent global need for decarbonization in heavy industries, which are difficult to electrify and require high-energy density liquid fuels. While hydrogen is a promising carbon-free fuel, its storage and transportation challenges (requiring super-cold temperatures) are significant. Ammonia, being carbon-free and energy-dense, offers a practical alternative as it can be stored and moved at scale using existing infrastructure. However, traditional ammonia cra</w:t>
      </w:r>
      <w:r>
        <w:t>cking is energy-intensive, and direct combustion produces harmful nitrous oxides. Amogy’s founders recognized an opportunity to overcome these technical barriers with improved catalyst technology and non-combustion systems.</w:t>
      </w:r>
    </w:p>
    <w:p w14:paraId="4F871D80" w14:textId="77777777" w:rsidR="0018632C" w:rsidRDefault="005074B1">
      <w:pPr>
        <w:pStyle w:val="31"/>
      </w:pPr>
      <w:r>
        <w:lastRenderedPageBreak/>
        <w:t>Subject (Leader)</w:t>
      </w:r>
    </w:p>
    <w:p w14:paraId="0D8385A7" w14:textId="77777777" w:rsidR="0018632C" w:rsidRDefault="005074B1">
      <w:r>
        <w:t>Initiator(s): Seonghoon Woo (PhD ’15, MIT Department of Materials Science and Engineering), Hyunho Kim (PhD ’18, MIT Department of Mechanical Engineering), Jongwon Choi (PhD ’17, MIT Department of Materials Science and Engineering), and Young Suk Jo (SM ’13, PhD ’16, MIT Department of Mechanical Engineering).</w:t>
      </w:r>
    </w:p>
    <w:p w14:paraId="09AB1C75" w14:textId="77777777" w:rsidR="0018632C" w:rsidRDefault="005074B1">
      <w:r>
        <w:t>Champion(s): Seonghoon Woo (CEO of Amogy)</w:t>
      </w:r>
    </w:p>
    <w:p w14:paraId="046F5E3E" w14:textId="77777777" w:rsidR="0018632C" w:rsidRDefault="005074B1">
      <w:r>
        <w:t>Major team member(s): The founding team, along with growing Amogy staff in research, manufacturing, and business development.</w:t>
      </w:r>
    </w:p>
    <w:p w14:paraId="3F7F2AAB" w14:textId="77777777" w:rsidR="0018632C" w:rsidRDefault="005074B1">
      <w:pPr>
        <w:pStyle w:val="31"/>
      </w:pPr>
      <w:r>
        <w:t>Environment</w:t>
      </w:r>
    </w:p>
    <w:p w14:paraId="0C94BA2A" w14:textId="77777777" w:rsidR="0018632C" w:rsidRDefault="005074B1">
      <w:r>
        <w:t>Nature/Society: Driven by global climate change concerns and the imperative to reduce carbon emissions from industrial sectors. The shift towards sustainable energy sources is critical for societal well-being and environmental protection. Amogy's solution offers a pathway to a cleaner energy future without relying on fossil fuels or problematic byproducts like nitrous oxides.</w:t>
      </w:r>
    </w:p>
    <w:p w14:paraId="40B6A125" w14:textId="77777777" w:rsidR="0018632C" w:rsidRDefault="005074B1">
      <w:r>
        <w:t>Industry/Market: Heavy industries, particularly maritime shipping, power generation, construction, and mining, face immense pressure to decarbonize. These sectors require high-power, high-energy density solutions that batteries and renewables often cannot provide for long distances or heavy loads. Amogy targets this significant market gap by offering a practical, scalable, and environmentally friendly liquid fuel alternative.</w:t>
      </w:r>
    </w:p>
    <w:p w14:paraId="3950D1A6" w14:textId="77777777" w:rsidR="0018632C" w:rsidRDefault="005074B1">
      <w:r>
        <w:t>Citizen/Government: Aligned with national and international governmental goals for decarbonization and energy transition. The support from entities like the South Korean city of Pohang for pilot projects demonstrates government recognition of ammonia's potential. The technology's ability to utilize existing ammonia infrastructure also presents a lower-cost transition pathway, appealing to broader economic and public interests.</w:t>
      </w:r>
    </w:p>
    <w:p w14:paraId="6C879289" w14:textId="77777777" w:rsidR="0018632C" w:rsidRDefault="005074B1">
      <w:pPr>
        <w:pStyle w:val="31"/>
      </w:pPr>
      <w:r>
        <w:t>Resources</w:t>
      </w:r>
    </w:p>
    <w:p w14:paraId="280D8BAE" w14:textId="77777777" w:rsidR="0018632C" w:rsidRDefault="005074B1">
      <w:r>
        <w:t>Human resources: The program leverages the deep scientific and engineering expertise of its MIT-trained founders in materials science, mechanical engineering, and energy systems. Their PhD backgrounds instilled a systems-based approach to problem-solving and an iterative mindset crucial for startup success. The growing Amogy team consists of engineers, scientists, and business professionals.</w:t>
      </w:r>
    </w:p>
    <w:p w14:paraId="2AB45A12" w14:textId="77777777" w:rsidR="0018632C" w:rsidRDefault="005074B1">
      <w:r>
        <w:t>Financial resources: Over $300 million in funding secured from various investors and strategic partners, enabling significant R&amp;D, manufacturing facility development, and scale-up initiatives. The MIT ecosystem also provides indirect access to entrepreneurial support and networking opportunities.</w:t>
      </w:r>
    </w:p>
    <w:p w14:paraId="63F01F6E" w14:textId="77777777" w:rsidR="0018632C" w:rsidRDefault="005074B1">
      <w:r>
        <w:t>Technological resources: Proprietary catalyst technology for efficient ammonia cracking (up to 70% more efficient). Modular ammonia-to-power systems integrating these catalysts with hydrogen fuel cells or engines. World's first ammonia-powered drone, tractor, truck, and tugboat demonstrate the viability and scalability of the technology.</w:t>
      </w:r>
    </w:p>
    <w:p w14:paraId="0DF2B653" w14:textId="77777777" w:rsidR="0018632C" w:rsidRDefault="005074B1">
      <w:pPr>
        <w:pStyle w:val="31"/>
      </w:pPr>
      <w:r>
        <w:lastRenderedPageBreak/>
        <w:t>Mechanism</w:t>
      </w:r>
    </w:p>
    <w:p w14:paraId="33494F31" w14:textId="77777777" w:rsidR="0018632C" w:rsidRDefault="005074B1">
      <w:r>
        <w:t>Strategy: Amogy's strategy involves a dual approach: developing and selling its proprietary catalysts, and offering integrated, modular ammonia-to-power systems. A key strategic pillar is partnering with established, large players in heavy industry (e.g., Samsung, Saudi Aramco, KBR, Hyundai, JGC Holdings) to accelerate commercialization and global scaling. The company focuses on industries with high-power density requirements where electrification is challenging, such as maritime and power generation, as ea</w:t>
      </w:r>
      <w:r>
        <w:t>rly adopters.</w:t>
      </w:r>
    </w:p>
    <w:p w14:paraId="1E6FD7C1" w14:textId="77777777" w:rsidR="0018632C" w:rsidRDefault="005074B1">
      <w:r>
        <w:t>Organization: Amogy operates as an independent startup but benefits from its founders' deep connections and the supportive entrepreneurial ecosystem of MIT. The university's structure, including initiatives like the Climate Project, indirectly supports ventures focused on sustainable energy solutions. Amogy has also established a research and manufacturing facility in Houston to centralize its operations.</w:t>
      </w:r>
    </w:p>
    <w:p w14:paraId="43B4CF7E" w14:textId="77777777" w:rsidR="0018632C" w:rsidRDefault="005074B1">
      <w:r>
        <w:t>Culture: The program embodies an MIT-inspired culture of deep technical problem-solving, iteration, and learning from failures, which is fundamental to startup development. The founders' commitment to 'doing good things for society' and 'making a difference' reflects a strong purpose-driven ethos, common among MIT alumni entrepreneurs focused on grand challenges like decarbonization. The culture fosters audacious goals and a long-term vision for energy transition.</w:t>
      </w:r>
    </w:p>
    <w:p w14:paraId="0A890073" w14:textId="77777777" w:rsidR="0018632C" w:rsidRDefault="005074B1">
      <w:pPr>
        <w:pStyle w:val="21"/>
      </w:pPr>
      <w:r>
        <w:t>2. Doing</w:t>
      </w:r>
    </w:p>
    <w:p w14:paraId="44E2EFED" w14:textId="77777777" w:rsidR="0018632C" w:rsidRDefault="005074B1">
      <w:r>
        <w:t>Launch date: 2020 (Company founding)</w:t>
      </w:r>
    </w:p>
    <w:p w14:paraId="511B411F" w14:textId="77777777" w:rsidR="0018632C" w:rsidRDefault="005074B1">
      <w:r>
        <w:t>Responsible organization: Amogy Inc.</w:t>
      </w:r>
    </w:p>
    <w:p w14:paraId="1D9E1CED" w14:textId="77777777" w:rsidR="0018632C" w:rsidRDefault="005074B1">
      <w:pPr>
        <w:pStyle w:val="31"/>
      </w:pPr>
      <w:r>
        <w:t>Program content and process</w:t>
      </w:r>
    </w:p>
    <w:p w14:paraId="55C881B2" w14:textId="77777777" w:rsidR="0018632C" w:rsidRDefault="005074B1">
      <w:r>
        <w:t>Amogy's core innovation lies in its proprietary catalyst technology that enables highly efficient 'ammonia cracking' — the process of splitting ammonia (NH3) into its constituent parts, nitrogen (N2) and hydrogen (H2). Traditional ammonia cracking methods are typically energy-intensive, requiring high temperatures and large-scale plants, which limit the types of catalyst materials that can be used. Amogy's founders began by 'starting from scratch' to identify new material recipes, focusing on base metals co</w:t>
      </w:r>
      <w:r>
        <w:t>mbined with precious metals, that could miniaturize the catalyst and operate at lower temperatures. This breakthrough allows for the deployment of a more compact and cost-effective system. The process involves reforming technology integrated with the catalyst. Crucially, Amogy's modular systems then integrate these catalysts with hydrogen fuel cells or engines to convert ammonia directly into power without combustion. This non-combustion approach entirely bypasses the creation of harmful nitrous oxides, a m</w:t>
      </w:r>
      <w:r>
        <w:t>ajor environmental and health concern with burning ammonia. The development process has included rigorous experimentation, material innovation, and successful real-world demonstrations, beginning with a drone in 2021 and progressing to a tractor, truck, and tugboat, proving the technology's viability and scalability across different applications and power demands. The company also offers the catalyst technology itself for sale to other industrial partners.</w:t>
      </w:r>
    </w:p>
    <w:p w14:paraId="08245C17" w14:textId="77777777" w:rsidR="0018632C" w:rsidRDefault="005074B1">
      <w:pPr>
        <w:pStyle w:val="31"/>
      </w:pPr>
      <w:r>
        <w:lastRenderedPageBreak/>
        <w:t>Key highlights</w:t>
      </w:r>
    </w:p>
    <w:p w14:paraId="75ED8A56" w14:textId="77777777" w:rsidR="0018632C" w:rsidRDefault="005074B1">
      <w:r>
        <w:t>Content highlights:</w:t>
      </w:r>
    </w:p>
    <w:p w14:paraId="34E0F6FC" w14:textId="77777777" w:rsidR="0018632C" w:rsidRDefault="005074B1">
      <w:r>
        <w:t xml:space="preserve">  - Developed a proprietary catalyst capable of splitting ammonia into hydrogen and nitrogen with up to 70% greater efficiency than existing systems.</w:t>
      </w:r>
    </w:p>
    <w:p w14:paraId="356FF132" w14:textId="77777777" w:rsidR="0018632C" w:rsidRDefault="005074B1">
      <w:r>
        <w:t xml:space="preserve">  - Created a non-combustion modular system that converts ammonia directly to power, avoiding harmful nitrous oxide emissions.</w:t>
      </w:r>
    </w:p>
    <w:p w14:paraId="2284E83A" w14:textId="77777777" w:rsidR="0018632C" w:rsidRDefault="005074B1">
      <w:r>
        <w:t xml:space="preserve">  - A portfolio of proprietary catalyst technologies using base metals along with precious metals, enabling lower-temperature operation and miniaturization.</w:t>
      </w:r>
    </w:p>
    <w:p w14:paraId="5FCDC379" w14:textId="77777777" w:rsidR="0018632C" w:rsidRDefault="005074B1">
      <w:r>
        <w:t>Process highlights:</w:t>
      </w:r>
    </w:p>
    <w:p w14:paraId="73D0E0F4" w14:textId="77777777" w:rsidR="0018632C" w:rsidRDefault="005074B1">
      <w:r>
        <w:t xml:space="preserve">  - Successfully demonstrated ammonia-to-power technology in the world's first ammonia-powered drone (2021), tractor, truck, and tugboat.</w:t>
      </w:r>
    </w:p>
    <w:p w14:paraId="2F52F557" w14:textId="77777777" w:rsidR="0018632C" w:rsidRDefault="005074B1">
      <w:r>
        <w:t xml:space="preserve">  - Secured over $300 million in funding from investors and established strategic partnerships with major global industry leaders (Samsung, Saudi Aramco, KBR, Hyundai, JGC Holdings).</w:t>
      </w:r>
    </w:p>
    <w:p w14:paraId="1C9AD875" w14:textId="77777777" w:rsidR="0018632C" w:rsidRDefault="005074B1">
      <w:r>
        <w:t xml:space="preserve">  - Established a research and manufacturing facility in Houston and secured a manufacturing contract with Samsung Heavy Industries for system delivery.</w:t>
      </w:r>
    </w:p>
    <w:p w14:paraId="7B6ECFC6" w14:textId="77777777" w:rsidR="0018632C" w:rsidRDefault="005074B1">
      <w:r>
        <w:t>Differences from traditional approaches: Amogy's approach significantly differs from traditional methods by utilizing a highly efficient, proprietary catalyst for ammonia cracking that operates at lower temperatures and allows for system miniaturization. Unlike combustion-based ammonia power solutions, Amogy’s modular systems directly convert ammonia to power via fuel cells or engines without burning it, thereby completely eliminating the emission of dangerous nitrous oxides. This innovative method leverage</w:t>
      </w:r>
      <w:r>
        <w:t>s the energy density of ammonia while mitigating its traditional environmental drawbacks and high energy requirements for conversion, making it a truly carbon-free and cleaner alternative.</w:t>
      </w:r>
    </w:p>
    <w:p w14:paraId="6525E5E0" w14:textId="77777777" w:rsidR="0018632C" w:rsidRDefault="005074B1">
      <w:r>
        <w:t>Progress as of today: Amogy has moved beyond R&amp;D into commercialization and scaling. A research and manufacturing facility has been completed in Houston. A multiyear manufacturing contract is secured with Samsung Heavy Industries. The company is set to deliver its systems to customers in 2026, with a significant 1-megawatt ammonia-to-power pilot project planned for Pohang, South Korea. Dozens of other multinational corporate projects are in development, demonstrating strong market traction.</w:t>
      </w:r>
    </w:p>
    <w:p w14:paraId="79F0A175" w14:textId="77777777" w:rsidR="0018632C" w:rsidRDefault="005074B1">
      <w:r>
        <w:t>Problems in implementation: The primary 'problems' addressed by Amogy's program are the inherent challenges of traditional ammonia as a fuel source: its traditional combustion produces harmful nitrous oxides, and existing ammonia cracking methods are energy-intensive and require specialized, high-temperature reactors. The article does not detail internal implementation problems faced by Amogy as a startup, but rather the technical hurdles they systematically overcame.</w:t>
      </w:r>
    </w:p>
    <w:p w14:paraId="1F6EF29A" w14:textId="77777777" w:rsidR="0018632C" w:rsidRDefault="005074B1">
      <w:r>
        <w:lastRenderedPageBreak/>
        <w:t>Approaches to solve the problems: Amogy's approach involved redeveloping the entire catalyst technology, starting from scratch to identify new material recipes that enable miniaturization and lower-temperature operation. The founders also focused on developing integrated reformer and system designs that avoid ammonia combustion, opting for direct conversion via fuel cells or engines. This holistic re-engineering and material science innovation directly addressed the traditional inefficiencies and environmen</w:t>
      </w:r>
      <w:r>
        <w:t>tal concerns.</w:t>
      </w:r>
    </w:p>
    <w:p w14:paraId="7E5DC366" w14:textId="77777777" w:rsidR="0018632C" w:rsidRDefault="005074B1">
      <w:r>
        <w:t>Completion date: Information not available (Ongoing startup with long-term scaling plans)</w:t>
      </w:r>
    </w:p>
    <w:p w14:paraId="6E1E2EDE" w14:textId="77777777" w:rsidR="0018632C" w:rsidRDefault="005074B1">
      <w:pPr>
        <w:pStyle w:val="21"/>
      </w:pPr>
      <w:r>
        <w:t>3. Seeing</w:t>
      </w:r>
    </w:p>
    <w:p w14:paraId="16F8DC95" w14:textId="77777777" w:rsidR="0018632C" w:rsidRDefault="005074B1">
      <w:r>
        <w:t>Impacts on students: While Amogy is a startup founded by alumni, its success serves as an inspiring example for current MIT students, particularly those in engineering and entrepreneurship programs, demonstrating the potential to translate advanced scientific research into impactful commercial ventures. It highlights the value of MIT's PhD programs in developing systems-based problem-solving skills and an entrepreneurial mindset.</w:t>
      </w:r>
    </w:p>
    <w:p w14:paraId="64330330" w14:textId="77777777" w:rsidR="0018632C" w:rsidRDefault="005074B1">
      <w:r>
        <w:t>Impacts on professors: MIT faculty members have been supportive of Amogy's mission. Professor Evelyn Wang, MIT's vice president for energy and climate, has visited Amogy's facilities, indicating faculty interest and potential collaboration. The program validates the real-world applicability of research conducted by faculty in departments like Materials Science and Engineering and Mechanical Engineering.</w:t>
      </w:r>
    </w:p>
    <w:p w14:paraId="140E3815" w14:textId="77777777" w:rsidR="0018632C" w:rsidRDefault="005074B1">
      <w:r>
        <w:t>Impacts on university administration: The success of Amogy reflects positively on MIT's entrepreneurial ecosystem and its commitment to fostering innovation and addressing global challenges like climate change. The university administration, through initiatives like the Climate Project, supports ventures that align with its strategic priorities in energy and sustainability.</w:t>
      </w:r>
    </w:p>
    <w:p w14:paraId="008A49D6" w14:textId="77777777" w:rsidR="0018632C" w:rsidRDefault="005074B1">
      <w:r>
        <w:t>Responses from industry/market: Extremely positive. Amogy has attracted over $300 million in funding and established high-profile partnerships with global industry leaders including Samsung, Saudi Aramco, KBR, Hyundai, and JGC Holdings Corporation. These collaborations demonstrate significant industry confidence in Amogy's technology and its potential to decarbonize critical sectors like maritime shipping and power generation. Industries are actively seeking high-energy density liquid fuel solutions, and Am</w:t>
      </w:r>
      <w:r>
        <w:t>ogy is meeting this demand.</w:t>
      </w:r>
    </w:p>
    <w:p w14:paraId="543F3FCD" w14:textId="77777777" w:rsidR="0018632C" w:rsidRDefault="005074B1">
      <w:r>
        <w:t>Responses from citizen/government: Positive, with direct engagement from governmental bodies. The South Korean city of Pohang is partnering with Amogy for a 1-megawatt pilot project, signaling governmental recognition and support for ammonia as a future fuel source. The technology aligns with broader national and international efforts to achieve carbon reduction goals and ensure energy security.</w:t>
      </w:r>
    </w:p>
    <w:p w14:paraId="197F89FF" w14:textId="77777777" w:rsidR="0018632C" w:rsidRDefault="005074B1">
      <w:r>
        <w:t xml:space="preserve">Measurable output (revenues): Over $300 million in total funding secured. Manufacturing contract secured with Samsung Heavy Industries. Deployment of ammonia-to-power </w:t>
      </w:r>
      <w:r>
        <w:lastRenderedPageBreak/>
        <w:t>systems planned for 2026, leading to future revenue generation. Demonstrated creation of the world's first ammonia-powered drone, tractor, truck, and tugboat.</w:t>
      </w:r>
    </w:p>
    <w:p w14:paraId="4CDDB781" w14:textId="77777777" w:rsidR="0018632C" w:rsidRDefault="005074B1">
      <w:r>
        <w:t>Measurable input (expenses): Information not available (Specific expenses not disclosed, but includes R&amp;D, facility construction, and personnel costs for a rapidly growing startup.)</w:t>
      </w:r>
    </w:p>
    <w:p w14:paraId="70D5AEB8" w14:textId="77777777" w:rsidR="0018632C" w:rsidRDefault="005074B1">
      <w:r>
        <w:t>Cost-benefit analysis: While specific financial cost-benefit analysis is not detailed, the significant funding ($300M+) and high-profile partnerships indicate a strong perceived benefit by investors and industry. Benefits include enabling cost-effective decarbonization for heavy industries, leveraging existing ammonia infrastructure (reducing new infrastructure costs), and avoiding regulatory penalties and environmental damage associated with carbon and nitrous oxide emissions. The proprietary catalyst's ef</w:t>
      </w:r>
      <w:r>
        <w:t>ficiency (up to 70% more efficient) translates directly into operational cost savings compared to traditional cracking methods.</w:t>
      </w:r>
    </w:p>
    <w:p w14:paraId="509CC766" w14:textId="77777777" w:rsidR="0018632C" w:rsidRDefault="005074B1">
      <w:pPr>
        <w:pStyle w:val="21"/>
      </w:pPr>
      <w:r>
        <w:t>4. Future Planning</w:t>
      </w:r>
    </w:p>
    <w:p w14:paraId="299A65F4" w14:textId="77777777" w:rsidR="0018632C" w:rsidRDefault="005074B1">
      <w:r>
        <w:t>Where does the project go from here?: Amogy plans significant global scaling, starting with a 1-megawatt ammonia-to-power pilot project in Pohang, South Korea, by 2026, with intentions to expand to 40 megawatts at that site by 2028 or 2029. The company has 'dozens of other projects with multinational corporations in the works' and aims to accelerate the adoption of its technology across heavy industries. The long-term vision is to enable ammonia as a fuel in a variety of applications, starting with microgri</w:t>
      </w:r>
      <w:r>
        <w:t>ds and eventually extending to full grid-scale power generation, contributing substantially to the global energy transition.</w:t>
      </w:r>
    </w:p>
    <w:p w14:paraId="23460993" w14:textId="77777777" w:rsidR="0018632C" w:rsidRDefault="005074B1">
      <w:pPr>
        <w:pStyle w:val="21"/>
      </w:pPr>
      <w:r>
        <w:t>5. Addendum</w:t>
      </w:r>
    </w:p>
    <w:p w14:paraId="50EA0E43" w14:textId="77777777" w:rsidR="0018632C" w:rsidRDefault="005074B1">
      <w:pPr>
        <w:pStyle w:val="31"/>
      </w:pPr>
      <w:r>
        <w:t>Website links</w:t>
      </w:r>
    </w:p>
    <w:p w14:paraId="3E321394" w14:textId="77777777" w:rsidR="0018632C" w:rsidRDefault="005074B1">
      <w:r>
        <w:t>http://news.mit.edu/2025/unlocking-ammonia-fuel-source-heavy-industry-amogy-1125</w:t>
      </w:r>
    </w:p>
    <w:p w14:paraId="2225FC8B" w14:textId="77777777" w:rsidR="0018632C" w:rsidRDefault="005074B1">
      <w:pPr>
        <w:pStyle w:val="31"/>
      </w:pPr>
      <w:r>
        <w:t>Supporting documents</w:t>
      </w:r>
    </w:p>
    <w:sectPr w:rsidR="0018632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FFC1" w14:textId="77777777" w:rsidR="005074B1" w:rsidRDefault="005074B1" w:rsidP="005074B1">
      <w:pPr>
        <w:spacing w:after="0" w:line="240" w:lineRule="auto"/>
      </w:pPr>
      <w:r>
        <w:separator/>
      </w:r>
    </w:p>
  </w:endnote>
  <w:endnote w:type="continuationSeparator" w:id="0">
    <w:p w14:paraId="6D938E5B" w14:textId="77777777" w:rsidR="005074B1" w:rsidRDefault="005074B1" w:rsidP="00507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59B19" w14:textId="77777777" w:rsidR="005074B1" w:rsidRDefault="005074B1" w:rsidP="005074B1">
      <w:pPr>
        <w:spacing w:after="0" w:line="240" w:lineRule="auto"/>
      </w:pPr>
      <w:r>
        <w:separator/>
      </w:r>
    </w:p>
  </w:footnote>
  <w:footnote w:type="continuationSeparator" w:id="0">
    <w:p w14:paraId="691A2722" w14:textId="77777777" w:rsidR="005074B1" w:rsidRDefault="005074B1" w:rsidP="00507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5523471">
    <w:abstractNumId w:val="8"/>
  </w:num>
  <w:num w:numId="2" w16cid:durableId="929699896">
    <w:abstractNumId w:val="6"/>
  </w:num>
  <w:num w:numId="3" w16cid:durableId="2104714956">
    <w:abstractNumId w:val="5"/>
  </w:num>
  <w:num w:numId="4" w16cid:durableId="45302286">
    <w:abstractNumId w:val="4"/>
  </w:num>
  <w:num w:numId="5" w16cid:durableId="1705866303">
    <w:abstractNumId w:val="7"/>
  </w:num>
  <w:num w:numId="6" w16cid:durableId="846753139">
    <w:abstractNumId w:val="3"/>
  </w:num>
  <w:num w:numId="7" w16cid:durableId="2092777266">
    <w:abstractNumId w:val="2"/>
  </w:num>
  <w:num w:numId="8" w16cid:durableId="1225527445">
    <w:abstractNumId w:val="1"/>
  </w:num>
  <w:num w:numId="9" w16cid:durableId="1626039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48F"/>
    <w:rsid w:val="00034616"/>
    <w:rsid w:val="0006063C"/>
    <w:rsid w:val="000C3D90"/>
    <w:rsid w:val="0015074B"/>
    <w:rsid w:val="0018632C"/>
    <w:rsid w:val="0029639D"/>
    <w:rsid w:val="00326F90"/>
    <w:rsid w:val="005074B1"/>
    <w:rsid w:val="00555292"/>
    <w:rsid w:val="009D4873"/>
    <w:rsid w:val="00AA1D8D"/>
    <w:rsid w:val="00B47730"/>
    <w:rsid w:val="00CB0664"/>
    <w:rsid w:val="00F47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0F79EFE6-6F20-42AB-BC82-756DBF40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SKS</cp:lastModifiedBy>
  <cp:revision>2</cp:revision>
  <dcterms:created xsi:type="dcterms:W3CDTF">2025-12-24T07:40:00Z</dcterms:created>
  <dcterms:modified xsi:type="dcterms:W3CDTF">2025-12-24T07:40:00Z</dcterms:modified>
  <cp:category/>
</cp:coreProperties>
</file>